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RAHMAWAN</w:t>
      </w:r>
      <w:r>
        <w:drawing>
          <wp:anchor distT="0" distB="0" distL="114300" distR="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82000" cy="1022060"/>
            <wp:wrapSquare wrapText="bothSides"/>
            <wp:docPr id="1" name="Picture 1" descr="Original photograph of Rahmawan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oto 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" cy="10220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rPr>
          <w:b/>
        </w:rPr>
        <w:t>Management Graduate | Administration | Front End Development</w:t>
      </w:r>
    </w:p>
    <w:p>
      <w:r>
        <w:rPr>
          <w:b w:val="0"/>
        </w:rPr>
      </w:r>
      <w:hyperlink r:id="rId10">
        <w:r>
          <w:rPr>
            <w:color w:val="17365D"/>
          </w:rPr>
          <w:t>+62 878-4311-0141</w:t>
        </w:r>
      </w:hyperlink>
      <w:r>
        <w:t xml:space="preserve"> | </w:t>
      </w:r>
      <w:hyperlink r:id="rId11">
        <w:r>
          <w:rPr>
            <w:color w:val="17365D"/>
          </w:rPr>
          <w:t>rahm2668@gmail.com</w:t>
        </w:r>
      </w:hyperlink>
    </w:p>
    <w:p>
      <w:r>
        <w:rPr>
          <w:b w:val="0"/>
        </w:rPr>
      </w:r>
      <w:hyperlink r:id="rId12">
        <w:r>
          <w:rPr>
            <w:color w:val="17365D"/>
          </w:rPr>
          <w:t>linkedin.com/in/rahmawan-9a3395215</w:t>
        </w:r>
      </w:hyperlink>
      <w:r>
        <w:t xml:space="preserve"> | </w:t>
      </w:r>
      <w:hyperlink r:id="rId13">
        <w:r>
          <w:rPr>
            <w:color w:val="17365D"/>
          </w:rPr>
          <w:t>github.com/rahm2668-cpu</w:t>
        </w:r>
      </w:hyperlink>
    </w:p>
    <w:p>
      <w:r>
        <w:rPr>
          <w:b w:val="0"/>
        </w:rPr>
      </w:r>
      <w:hyperlink r:id="rId14">
        <w:r>
          <w:rPr>
            <w:color w:val="17365D"/>
          </w:rPr>
          <w:t>Portfolio: portofolio-website-sigma-liart.vercel.app</w:t>
        </w:r>
      </w:hyperlink>
    </w:p>
    <w:p>
      <w:pPr>
        <w:pStyle w:val="Heading1"/>
      </w:pPr>
      <w:r>
        <w:t>PROFILE</w:t>
      </w:r>
    </w:p>
    <w:p>
      <w:r>
        <w:rPr>
          <w:b w:val="0"/>
        </w:rPr>
        <w:t>Management graduate with experience in administration, document management, data processing, and operational support. Skilled in Microsoft Excel and Word, with a detail-oriented and organized approach to work. Gained front end development experience through internships and independent hospitality web projects using React and Next.js. Brings communication, coordination, and problem-solving skills to administrative, hospitality, and digital support roles.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Front End Developer Intern</w:t>
      </w:r>
    </w:p>
    <w:p>
      <w:pPr>
        <w:spacing w:after="60"/>
      </w:pPr>
      <w:r>
        <w:rPr>
          <w:b w:val="0"/>
        </w:rPr>
        <w:t>Codealpha | 2026</w:t>
      </w:r>
    </w:p>
    <w:p>
      <w:pPr>
        <w:pStyle w:val="ListBullet"/>
        <w:spacing w:after="60" w:line="252" w:lineRule="auto"/>
      </w:pPr>
      <w:r>
        <w:t>Completed assigned tasks according to project instructions and deadlines.</w:t>
      </w:r>
    </w:p>
    <w:p>
      <w:pPr>
        <w:pStyle w:val="ListBullet"/>
        <w:spacing w:after="60" w:line="252" w:lineRule="auto"/>
      </w:pPr>
      <w:r>
        <w:t>Documented work and reported task progress while developing time management and teamwork skills.</w:t>
      </w:r>
    </w:p>
    <w:p>
      <w:pPr>
        <w:pStyle w:val="Heading2"/>
      </w:pPr>
      <w:r>
        <w:t>Front End Developer Project Based Virtual Intern</w:t>
      </w:r>
    </w:p>
    <w:p>
      <w:pPr>
        <w:spacing w:after="60"/>
      </w:pPr>
      <w:r>
        <w:rPr>
          <w:b w:val="0"/>
        </w:rPr>
        <w:t>Core Initiative x Rakamin Academy | Depok | 2025</w:t>
      </w:r>
    </w:p>
    <w:p>
      <w:pPr>
        <w:pStyle w:val="ListBullet"/>
        <w:spacing w:after="60" w:line="252" w:lineRule="auto"/>
      </w:pPr>
      <w:r>
        <w:t>Participated in a structured, project-based front end development internship.</w:t>
      </w:r>
    </w:p>
    <w:p>
      <w:pPr>
        <w:pStyle w:val="ListBullet"/>
        <w:spacing w:after="60" w:line="252" w:lineRule="auto"/>
      </w:pPr>
      <w:r>
        <w:t>Collaborated on assigned tasks, maintained work documentation, and reported progress against deadlines.</w:t>
      </w:r>
    </w:p>
    <w:p>
      <w:pPr>
        <w:pStyle w:val="Heading2"/>
      </w:pPr>
      <w:r>
        <w:t>Administration Staff</w:t>
      </w:r>
    </w:p>
    <w:p>
      <w:pPr>
        <w:spacing w:after="60"/>
      </w:pPr>
      <w:r>
        <w:rPr>
          <w:b w:val="0"/>
        </w:rPr>
        <w:t>CV. Martiel Cahaya Perkasa | Bandung | 2021 - 2022</w:t>
      </w:r>
    </w:p>
    <w:p>
      <w:pPr>
        <w:pStyle w:val="ListBullet"/>
        <w:spacing w:after="60" w:line="252" w:lineRule="auto"/>
      </w:pPr>
      <w:r>
        <w:t>Managed administrative documents, prepared reports, and maintained an organized filing system.</w:t>
      </w:r>
    </w:p>
    <w:p>
      <w:pPr>
        <w:pStyle w:val="ListBullet"/>
        <w:spacing w:after="60" w:line="252" w:lineRule="auto"/>
      </w:pPr>
      <w:r>
        <w:t>Entered, updated, and processed data using Microsoft Excel; checked completeness and accuracy before processing.</w:t>
      </w:r>
    </w:p>
    <w:p>
      <w:pPr>
        <w:pStyle w:val="ListBullet"/>
        <w:spacing w:after="60" w:line="252" w:lineRule="auto"/>
      </w:pPr>
      <w:r>
        <w:t>Coordinated with internal teams to support day-to-day administrative operations.</w:t>
      </w:r>
    </w:p>
    <w:p>
      <w:pPr>
        <w:pStyle w:val="Heading2"/>
      </w:pPr>
      <w:r>
        <w:t>Part Time Driver</w:t>
      </w:r>
    </w:p>
    <w:p>
      <w:pPr>
        <w:spacing w:after="60"/>
      </w:pPr>
      <w:r>
        <w:rPr>
          <w:b w:val="0"/>
        </w:rPr>
        <w:t>Grab | 2019 - 2020</w:t>
      </w:r>
    </w:p>
    <w:p>
      <w:pPr>
        <w:pStyle w:val="ListBullet"/>
        <w:spacing w:after="60" w:line="252" w:lineRule="auto"/>
      </w:pPr>
      <w:r>
        <w:t>Delivered customer service professionally and managed working time independently to meet daily targets.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Economics in Management</w:t>
      </w:r>
    </w:p>
    <w:p>
      <w:pPr>
        <w:spacing w:after="60"/>
      </w:pPr>
      <w:r>
        <w:rPr>
          <w:b w:val="0"/>
        </w:rPr>
        <w:t>Universitas Garut | 2018 - 2022</w:t>
      </w:r>
    </w:p>
    <w:p>
      <w:r>
        <w:rPr>
          <w:b w:val="0"/>
        </w:rPr>
        <w:t>GPA: 3.61</w:t>
      </w:r>
    </w:p>
    <w:p>
      <w:r>
        <w:rPr>
          <w:b w:val="0"/>
        </w:rPr>
        <w:t>Academic Achievement Scholarship (PPA) recipient, Ministry of Education, Culture, Research, and Technology.</w:t>
      </w:r>
    </w:p>
    <w:p>
      <w:r>
        <w:br w:type="page"/>
      </w:r>
    </w:p>
    <w:p>
      <w:pPr>
        <w:pStyle w:val="Heading1"/>
      </w:pPr>
      <w:r>
        <w:t>SELECTED PROJECTS</w:t>
      </w:r>
    </w:p>
    <w:p>
      <w:pPr>
        <w:pStyle w:val="Heading2"/>
      </w:pPr>
      <w:r>
        <w:t>Kayarra Resort Hotel Website</w:t>
      </w:r>
    </w:p>
    <w:p>
      <w:r>
        <w:rPr>
          <w:b w:val="0"/>
        </w:rPr>
      </w:r>
      <w:hyperlink r:id="rId15">
        <w:r>
          <w:rPr>
            <w:color w:val="17365D"/>
          </w:rPr>
          <w:t>kayarra-official-website.vercel.app</w:t>
        </w:r>
      </w:hyperlink>
    </w:p>
    <w:p>
      <w:pPr>
        <w:pStyle w:val="ListBullet"/>
        <w:spacing w:after="60" w:line="252" w:lineRule="auto"/>
      </w:pPr>
      <w:r>
        <w:t>Developed a responsive resort website presenting rooms, villas, facilities, photo galleries, and reservation inquiries.</w:t>
      </w:r>
    </w:p>
    <w:p>
      <w:r>
        <w:rPr>
          <w:b/>
        </w:rPr>
        <w:t>Technologies: Next.js, React.</w:t>
      </w:r>
    </w:p>
    <w:p>
      <w:pPr>
        <w:pStyle w:val="Heading2"/>
      </w:pPr>
      <w:r>
        <w:t>OTA Management System Hotel</w:t>
      </w:r>
    </w:p>
    <w:p>
      <w:r>
        <w:rPr>
          <w:b w:val="0"/>
        </w:rPr>
      </w:r>
      <w:hyperlink r:id="rId16">
        <w:r>
          <w:rPr>
            <w:color w:val="17365D"/>
          </w:rPr>
          <w:t>kayarra-ota-management-system.vercel.app</w:t>
        </w:r>
      </w:hyperlink>
    </w:p>
    <w:p>
      <w:pPr>
        <w:pStyle w:val="ListBullet"/>
        <w:spacing w:after="60" w:line="252" w:lineRule="auto"/>
      </w:pPr>
      <w:r>
        <w:t>Built a hotel operations portfolio demo covering reservations, channel distribution, rate and inventory calendars, and revenue overviews using fictional sample data.</w:t>
      </w:r>
    </w:p>
    <w:p>
      <w:r>
        <w:rPr>
          <w:b/>
        </w:rPr>
        <w:t>Technologies: Next.js, React.</w:t>
      </w:r>
    </w:p>
    <w:p>
      <w:pPr>
        <w:pStyle w:val="Heading1"/>
      </w:pPr>
      <w:r>
        <w:t>SKILLS AND TOOLS</w:t>
      </w:r>
    </w:p>
    <w:p>
      <w:r>
        <w:rPr>
          <w:b w:val="0"/>
        </w:rPr>
        <w:t>Administration: Microsoft Excel, Microsoft Word, data entry and processing, report preparation, document management, and operational support.</w:t>
      </w:r>
    </w:p>
    <w:p>
      <w:r>
        <w:rPr>
          <w:b w:val="0"/>
        </w:rPr>
        <w:t>Web development: HTML, CSS, React, Next.js, Tailwind CSS. Tools: Visual Studio Code.</w:t>
      </w:r>
    </w:p>
    <w:p>
      <w:r>
        <w:rPr>
          <w:b w:val="0"/>
        </w:rPr>
        <w:t>Professional skills: communication, coordination, teamwork, time management, attention to detail, and problem solving.</w:t>
      </w:r>
    </w:p>
    <w:p>
      <w:r>
        <w:rPr>
          <w:b w:val="0"/>
        </w:rPr>
        <w:t>English: B2 Upper Intermediate (EF SET, 2025).</w:t>
      </w:r>
    </w:p>
    <w:p>
      <w:pPr>
        <w:pStyle w:val="Heading1"/>
      </w:pPr>
      <w:r>
        <w:t>CERTIFICATIONS</w:t>
      </w:r>
    </w:p>
    <w:p>
      <w:pPr>
        <w:pStyle w:val="ListBullet"/>
        <w:spacing w:after="60" w:line="252" w:lineRule="auto"/>
      </w:pPr>
      <w:r>
        <w:t>Core Initiative Frontend Project Based Internship Program | Core Initiative | 2026</w:t>
      </w:r>
    </w:p>
    <w:p>
      <w:pPr>
        <w:pStyle w:val="ListBullet"/>
        <w:spacing w:after="60" w:line="252" w:lineRule="auto"/>
      </w:pPr>
      <w:r>
        <w:t>React Web Developer Expert | Dicoding | 2025</w:t>
      </w:r>
    </w:p>
    <w:p>
      <w:pPr>
        <w:pStyle w:val="ListBullet"/>
        <w:spacing w:after="60" w:line="252" w:lineRule="auto"/>
      </w:pPr>
      <w:r>
        <w:t>Financial Literacy | Dicoding | 2025</w:t>
      </w:r>
    </w:p>
    <w:p>
      <w:pPr>
        <w:pStyle w:val="ListBullet"/>
        <w:spacing w:after="60" w:line="252" w:lineRule="auto"/>
      </w:pPr>
      <w:r>
        <w:t>EF SET English Certificate, B2 Upper Intermediate | 2025</w:t>
      </w:r>
    </w:p>
    <w:p>
      <w:pPr>
        <w:pStyle w:val="ListBullet"/>
        <w:spacing w:after="60" w:line="252" w:lineRule="auto"/>
      </w:pPr>
      <w:r>
        <w:t>Marketing | BNSP | 2021</w:t>
      </w:r>
    </w:p>
    <w:p>
      <w:pPr>
        <w:pStyle w:val="ListBullet"/>
        <w:spacing w:after="60" w:line="252" w:lineRule="auto"/>
      </w:pPr>
      <w:r>
        <w:t>PTESOL | The Language Center, Indonesia University of Education | 2021</w:t>
      </w:r>
    </w:p>
    <w:p>
      <w:pPr>
        <w:pStyle w:val="Heading1"/>
      </w:pPr>
      <w:r>
        <w:t>ORGANIZATIONAL EXPERIENCE</w:t>
      </w:r>
    </w:p>
    <w:p>
      <w:pPr>
        <w:pStyle w:val="Heading2"/>
      </w:pPr>
      <w:r>
        <w:t>Ministry of External Relations</w:t>
      </w:r>
    </w:p>
    <w:p>
      <w:pPr>
        <w:spacing w:after="60"/>
      </w:pPr>
      <w:r>
        <w:rPr>
          <w:b w:val="0"/>
        </w:rPr>
        <w:t>Badan Eksekutif Mahasiswa, Universitas Garut | 2019 - 2020</w:t>
      </w:r>
    </w:p>
    <w:p>
      <w:pPr>
        <w:pStyle w:val="ListBullet"/>
        <w:spacing w:after="60" w:line="252" w:lineRule="auto"/>
      </w:pPr>
      <w:r>
        <w:t>Supported internal and external organizational relations, coordination between student organizations, and administrative activities.</w:t>
      </w:r>
    </w:p>
    <w:p>
      <w:pPr>
        <w:pStyle w:val="Heading2"/>
      </w:pPr>
      <w:r>
        <w:t>Public Relations</w:t>
      </w:r>
    </w:p>
    <w:p>
      <w:pPr>
        <w:spacing w:after="60"/>
      </w:pPr>
      <w:r>
        <w:rPr>
          <w:b w:val="0"/>
        </w:rPr>
        <w:t>BEM Sport and Art Competition Vol. 2 | 2019</w:t>
      </w:r>
    </w:p>
    <w:p>
      <w:pPr>
        <w:pStyle w:val="ListBullet"/>
        <w:spacing w:after="60" w:line="252" w:lineRule="auto"/>
      </w:pPr>
      <w:r>
        <w:t>Communicated event information, responded to participant inquiries, and coordinated communication between the committee and external parties.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tel:+6287843110141" TargetMode="External"/><Relationship Id="rId11" Type="http://schemas.openxmlformats.org/officeDocument/2006/relationships/hyperlink" Target="mailto:rahm2668@gmail.com" TargetMode="External"/><Relationship Id="rId12" Type="http://schemas.openxmlformats.org/officeDocument/2006/relationships/hyperlink" Target="https://www.linkedin.com/in/rahmawan-9a3395215/" TargetMode="External"/><Relationship Id="rId13" Type="http://schemas.openxmlformats.org/officeDocument/2006/relationships/hyperlink" Target="https://github.com/rahm2668-cpu" TargetMode="External"/><Relationship Id="rId14" Type="http://schemas.openxmlformats.org/officeDocument/2006/relationships/hyperlink" Target="https://portofolio-website-sigma-liart.vercel.app/" TargetMode="External"/><Relationship Id="rId15" Type="http://schemas.openxmlformats.org/officeDocument/2006/relationships/hyperlink" Target="https://kayarra-official-website.vercel.app/" TargetMode="External"/><Relationship Id="rId16" Type="http://schemas.openxmlformats.org/officeDocument/2006/relationships/hyperlink" Target="https://kayarra-ota-management-system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Rahmawan Curriculum Vitae</dc:title>
  <dc:subject>Professional experience, education, skills, and projects</dc:subject>
  <dc:creator>Rahmawan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